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D4-3_自动化测试代码与运行报告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Pact 契约 JSON 与生成脚本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消费者：member-service / 提供者：reservation-service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